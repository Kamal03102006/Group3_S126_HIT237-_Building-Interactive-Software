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Architecture Decision Records</w:t>
      </w:r>
    </w:p>
    <w:p>
      <w:pPr>
        <w:jc w:val="center"/>
      </w:pPr>
      <w:r>
        <w:rPr>
          <w:sz w:val="28"/>
        </w:rPr>
        <w:t>Group 3 — Indigenous Housing Management System</w:t>
      </w:r>
    </w:p>
    <w:p>
      <w:pPr>
        <w:jc w:val="center"/>
      </w:pPr>
      <w:r>
        <w:t>Date: 12 April 2026</w:t>
      </w:r>
    </w:p>
    <w:p/>
    <w:p>
      <w:r>
        <w:t>An Architecture Decision Record (ADR) captures an important architectural decision made along with its context and consequences.</w:t>
      </w:r>
    </w:p>
    <w:p>
      <w:r>
        <w:t>Template based on Michael Nygard's ADR format (https://github.com/joelparkerhenderson/architecture-decision-record).</w:t>
      </w:r>
    </w:p>
    <w:p>
      <w:r>
        <w:br w:type="page"/>
      </w:r>
    </w:p>
    <w:p>
      <w:pPr>
        <w:pStyle w:val="Heading1"/>
      </w:pPr>
      <w:r>
        <w:rPr>
          <w:color w:val="2F5496"/>
        </w:rPr>
        <w:t>ADR-1: Standardise URL Routing and Connect All Views to Templates</w:t>
      </w:r>
    </w:p>
    <w:p>
      <w:r>
        <w:rPr>
          <w:b/>
          <w:sz w:val="22"/>
        </w:rPr>
        <w:t xml:space="preserve">Date: </w:t>
      </w:r>
      <w:r>
        <w:rPr>
          <w:sz w:val="22"/>
        </w:rPr>
        <w:t>2026-04-12</w:t>
      </w:r>
    </w:p>
    <w:p>
      <w:pPr>
        <w:pStyle w:val="Heading2"/>
      </w:pPr>
      <w:r>
        <w:rPr>
          <w:color w:val="2F5496"/>
        </w:rPr>
        <w:t>Status</w:t>
      </w:r>
    </w:p>
    <w:p>
      <w:r>
        <w:t>Accepted</w:t>
      </w:r>
    </w:p>
    <w:p>
      <w:pPr>
        <w:pStyle w:val="Heading2"/>
      </w:pPr>
      <w:r>
        <w:rPr>
          <w:color w:val="2F5496"/>
        </w:rPr>
        <w:t>Context</w:t>
      </w:r>
    </w:p>
    <w:p>
      <w:r>
        <w:t>The project root URL configuration (config/urls.py, line 5) uses include('housing.urls') to delegate all housing-related routes to the housing application. However, the housing app's URL module was saved as url.py rather than the Django-conventional urls.py. At runtime this produced a ModuleNotFoundError because Python could not resolve housing.urls.</w:t>
      </w:r>
    </w:p>
    <w:p>
      <w:r>
        <w:t>Beyond the naming issue, the existing URL patterns only registered two routes — a list view and a detail view for repair requests — while the templates directory contained house_list.html and request_list.html that were not wired to any view or URL. No route existed for creating, editing, or deleting repair requests either, meaning the application only supported read-only browsing.</w:t>
      </w:r>
    </w:p>
    <w:p>
      <w:pPr>
        <w:pStyle w:val="Heading2"/>
      </w:pPr>
      <w:r>
        <w:rPr>
          <w:color w:val="2F5496"/>
        </w:rPr>
        <w:t>Alternatives Considered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Alternative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Change the include() call to include('housing.url') so it matches the existing filename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 one-line change; no file rename needed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Violates Django convention (urls.py); confuses future contributors; every Django tutorial and linter assumes urls.py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Rename the file to urls.py and expand the URL patterns to cover every view and template in the 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Follows Django convention; every template becomes reachable; supports full CRUD workflow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renaming a file and adding several new URL entries</w:t>
            </w:r>
          </w:p>
        </w:tc>
      </w:tr>
    </w:tbl>
    <w:p/>
    <w:p>
      <w:pPr>
        <w:pStyle w:val="Heading2"/>
      </w:pPr>
      <w:r>
        <w:rPr>
          <w:color w:val="2F5496"/>
        </w:rPr>
        <w:t>Decision</w:t>
      </w:r>
    </w:p>
    <w:p>
      <w:r>
        <w:t>We chose Alternative 2. The file housing/url.py was renamed to housing/urls.py, and the URL patterns were expanded to six routes: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RepairRequestListView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repairrequest-list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/houses/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DwellingListView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dwelling-list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/repairs/&lt;id&gt;/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RepairRequestDetailView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repairrequest-detail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/repairs/create/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RepairRequestCreateView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repairrequest-create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/repairs/&lt;id&gt;/edit/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RepairRequestUpdateView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repairrequest-update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/repairs/&lt;id&gt;/delete/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RepairRequestDeleteView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repairrequest-delete</w:t>
            </w:r>
          </w:p>
        </w:tc>
      </w:tr>
    </w:tbl>
    <w:p/>
    <w:p>
      <w:pPr>
        <w:pStyle w:val="Heading2"/>
      </w:pPr>
      <w:r>
        <w:rPr>
          <w:color w:val="2F5496"/>
        </w:rPr>
        <w:t>Code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type="dxa" w:w="504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What changed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config/urls.py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include('housing.urls') — unchanged, now resolves correctly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housing/urls.py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1–18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Renamed from url.py; six URL patterns defined</w:t>
            </w:r>
          </w:p>
        </w:tc>
      </w:tr>
    </w:tbl>
    <w:p/>
    <w:p>
      <w:pPr>
        <w:pStyle w:val="Heading2"/>
      </w:pPr>
      <w:r>
        <w:rPr>
          <w:color w:val="2F5496"/>
        </w:rPr>
        <w:t>Consequences</w:t>
      </w:r>
    </w:p>
    <w:p>
      <w:r>
        <w:rPr>
          <w:b/>
          <w:sz w:val="22"/>
        </w:rPr>
        <w:t>What becomes easier:</w:t>
      </w:r>
      <w:r>
        <w:rPr>
          <w:sz w:val="22"/>
        </w:rPr>
      </w:r>
    </w:p>
    <w:p>
      <w:pPr>
        <w:pStyle w:val="ListBullet"/>
      </w:pPr>
      <w:r>
        <w:t>The application follows standard Django conventions, so any Django developer can navigate the codebase immediately.</w:t>
      </w:r>
    </w:p>
    <w:p>
      <w:pPr>
        <w:pStyle w:val="ListBullet"/>
      </w:pPr>
      <w:r>
        <w:t>Every template is reachable through a named URL; the {% url %} tag works in all templates without error.</w:t>
      </w:r>
    </w:p>
    <w:p>
      <w:pPr>
        <w:pStyle w:val="ListBullet"/>
      </w:pPr>
      <w:r>
        <w:t>Full CRUD operations are exposed to the browser, not just read-only views.</w:t>
      </w:r>
    </w:p>
    <w:p>
      <w:r>
        <w:rPr>
          <w:b/>
          <w:sz w:val="22"/>
        </w:rPr>
        <w:t>What becomes harder or requires attention:</w:t>
      </w:r>
      <w:r>
        <w:rPr>
          <w:sz w:val="22"/>
        </w:rPr>
      </w:r>
    </w:p>
    <w:p>
      <w:pPr>
        <w:pStyle w:val="ListBullet"/>
      </w:pPr>
      <w:r>
        <w:t>Any existing branch, CI script, or documentation referencing housing/url.py must be updated to housing/urls.py.</w:t>
      </w:r>
    </w:p>
    <w:p>
      <w:pPr>
        <w:pStyle w:val="ListBullet"/>
      </w:pPr>
      <w:r>
        <w:t>Adding new routes now goes through housing/urls.py, which is a longer file to maintain (18 lines vs. the original 7).</w:t>
      </w:r>
    </w:p>
    <w:p>
      <w:r>
        <w:br w:type="page"/>
      </w:r>
    </w:p>
    <w:p>
      <w:pPr>
        <w:pStyle w:val="Heading1"/>
      </w:pPr>
      <w:r>
        <w:rPr>
          <w:color w:val="2F5496"/>
        </w:rPr>
        <w:t>ADR-2: Fix Template–View Mismatch Bug Discovered During Testing</w:t>
      </w:r>
    </w:p>
    <w:p>
      <w:r>
        <w:rPr>
          <w:b/>
          <w:sz w:val="22"/>
        </w:rPr>
        <w:t xml:space="preserve">Date: </w:t>
      </w:r>
      <w:r>
        <w:rPr>
          <w:sz w:val="22"/>
        </w:rPr>
        <w:t>2026-04-12</w:t>
      </w:r>
    </w:p>
    <w:p>
      <w:pPr>
        <w:pStyle w:val="Heading2"/>
      </w:pPr>
      <w:r>
        <w:rPr>
          <w:color w:val="2F5496"/>
        </w:rPr>
        <w:t>Status</w:t>
      </w:r>
    </w:p>
    <w:p>
      <w:r>
        <w:t>Accepted</w:t>
      </w:r>
    </w:p>
    <w:p>
      <w:pPr>
        <w:pStyle w:val="Heading2"/>
      </w:pPr>
      <w:r>
        <w:rPr>
          <w:color w:val="2F5496"/>
        </w:rPr>
        <w:t>Context</w:t>
      </w:r>
    </w:p>
    <w:p>
      <w:r>
        <w:t>During the first test run after cloning the repository, every page returned a Django TemplateDoesNotExist error. Investigation revealed two related bugs:</w:t>
      </w:r>
    </w:p>
    <w:p>
      <w:r>
        <w:t>1. Views pointed to non-existent templates. RepairRequestListView set template_name = "housing/repairrequest_list.html" and RepairRequestDetailView set template_name = "housing/repairrequest_detail.html", but neither file existed. The only templates on disk were house_list.html and request_list.html.</w:t>
      </w:r>
    </w:p>
    <w:p>
      <w:r>
        <w:t>2. Existing templates had duplicate content and wrong field names. Both house_list.html and request_list.html contained two identical &lt;h1&gt;Available Houses&lt;/h1&gt; blocks and referenced model attributes house.location and house.capacity, which do not exist on the Dwelling model (housing/models.py, lines 18–42). The actual fields are house_code, address, bedrooms, and condition_status.</w:t>
      </w:r>
    </w:p>
    <w:p>
      <w:r>
        <w:t>These two bugs together meant the application was completely non-functional — no page could render.</w:t>
      </w:r>
    </w:p>
    <w:p>
      <w:pPr>
        <w:pStyle w:val="Heading2"/>
      </w:pPr>
      <w:r>
        <w:rPr>
          <w:color w:val="2F5496"/>
        </w:rPr>
        <w:t>Alternatives Considered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Alternative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Rename existing templates to match the names the views expect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new files; minimal changes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house_list.html is semantically a dwelling list, not a detail; leaves no template for a dwelling list view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Update the views to use the existing template filenames, fix the template content, and create missing templates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template matches a real view; field names align with the database schema; no duplicate 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More files to create (3 new templates) and 2 existing templates to edit</w:t>
            </w:r>
          </w:p>
        </w:tc>
      </w:tr>
    </w:tbl>
    <w:p/>
    <w:p>
      <w:pPr>
        <w:pStyle w:val="Heading2"/>
      </w:pPr>
      <w:r>
        <w:rPr>
          <w:color w:val="2F5496"/>
        </w:rPr>
        <w:t>Decision</w:t>
      </w:r>
    </w:p>
    <w:p>
      <w:r>
        <w:t>We chose Alternative 2:</w:t>
      </w:r>
    </w:p>
    <w:p>
      <w:pPr>
        <w:pStyle w:val="ListBullet"/>
      </w:pPr>
      <w:r>
        <w:t>RepairRequestListView.template_name was changed to "housing/request_list.html".</w:t>
      </w:r>
    </w:p>
    <w:p>
      <w:pPr>
        <w:pStyle w:val="ListBullet"/>
      </w:pPr>
      <w:r>
        <w:t>A new DwellingListView was created to serve "housing/house_list.html".</w:t>
      </w:r>
    </w:p>
    <w:p>
      <w:pPr>
        <w:pStyle w:val="ListBullet"/>
      </w:pPr>
      <w:r>
        <w:t>Both existing templates were rewritten: duplicate &lt;h1&gt; blocks removed, field names corrected to house_code, address, community, bedrooms, condition_status.</w:t>
      </w:r>
    </w:p>
    <w:p>
      <w:pPr>
        <w:pStyle w:val="ListBullet"/>
      </w:pPr>
      <w:r>
        <w:t>Three new templates were created: repairrequest_detail.html, repairrequest_form.html, repairrequest_confirm_delete.html.</w:t>
      </w:r>
    </w:p>
    <w:p>
      <w:pPr>
        <w:pStyle w:val="Heading2"/>
      </w:pPr>
      <w:r>
        <w:rPr>
          <w:color w:val="2F5496"/>
        </w:rPr>
        <w:t>Code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00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type="dxa" w:w="475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What changed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housing/views.py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6–12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New DwellingListView using house_list.html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housing/views.py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15–26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RepairRequestListView now uses request_list.html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housing/views.py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29–39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RepairRequestDetailView — prefetches updates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housing/templates/housing/house_list.html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1–38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Rewrote with correct Dwelling model fields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housing/templates/housing/request_list.html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1–49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Rewrote with RepairRequest model fields and navigation links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housing/templates/housing/repairrequest_detail.html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1–38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New file — shows full request details and maintenance updates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housing/templates/housing/repairrequest_form.html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1–19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New file — shared create/edit form with CSRF token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housing/templates/housing/repairrequest_confirm_delete.html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1–14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New file — delete confirmation page</w:t>
            </w:r>
          </w:p>
        </w:tc>
      </w:tr>
    </w:tbl>
    <w:p/>
    <w:p>
      <w:pPr>
        <w:pStyle w:val="Heading2"/>
      </w:pPr>
      <w:r>
        <w:rPr>
          <w:color w:val="2F5496"/>
        </w:rPr>
        <w:t>Consequences</w:t>
      </w:r>
    </w:p>
    <w:p>
      <w:r>
        <w:rPr>
          <w:b/>
          <w:sz w:val="22"/>
        </w:rPr>
        <w:t>What becomes easier:</w:t>
      </w:r>
      <w:r>
        <w:rPr>
          <w:sz w:val="22"/>
        </w:rPr>
      </w:r>
    </w:p>
    <w:p>
      <w:pPr>
        <w:pStyle w:val="ListBullet"/>
      </w:pPr>
      <w:r>
        <w:t>All six URLs return HTTP 200 — the TemplateDoesNotExist error is eliminated.</w:t>
      </w:r>
    </w:p>
    <w:p>
      <w:pPr>
        <w:pStyle w:val="ListBullet"/>
      </w:pPr>
      <w:r>
        <w:t>Templates render real data from the database because they reference actual model field names.</w:t>
      </w:r>
    </w:p>
    <w:p>
      <w:pPr>
        <w:pStyle w:val="ListBullet"/>
      </w:pPr>
      <w:r>
        <w:t>Each template has a single purpose with no duplicated markup.</w:t>
      </w:r>
    </w:p>
    <w:p>
      <w:r>
        <w:rPr>
          <w:b/>
          <w:sz w:val="22"/>
        </w:rPr>
        <w:t>What becomes harder or requires attention:</w:t>
      </w:r>
      <w:r>
        <w:rPr>
          <w:sz w:val="22"/>
        </w:rPr>
      </w:r>
    </w:p>
    <w:p>
      <w:pPr>
        <w:pStyle w:val="ListBullet"/>
      </w:pPr>
      <w:r>
        <w:t>The original template content was fully replaced. Any in-progress front-end work must be re-applied against the new template structure.</w:t>
      </w:r>
    </w:p>
    <w:p>
      <w:pPr>
        <w:pStyle w:val="ListBullet"/>
      </w:pPr>
      <w:r>
        <w:t>Future model field changes now need updates in both the template and the view.</w:t>
      </w:r>
    </w:p>
    <w:p>
      <w:r>
        <w:br w:type="page"/>
      </w:r>
    </w:p>
    <w:p>
      <w:pPr>
        <w:pStyle w:val="Heading1"/>
      </w:pPr>
      <w:r>
        <w:rPr>
          <w:color w:val="2F5496"/>
        </w:rPr>
        <w:t>ADR-3: Introduce Form Validation Through Django Generic Class-Based Views</w:t>
      </w:r>
    </w:p>
    <w:p>
      <w:r>
        <w:rPr>
          <w:b/>
          <w:sz w:val="22"/>
        </w:rPr>
        <w:t xml:space="preserve">Date: </w:t>
      </w:r>
      <w:r>
        <w:rPr>
          <w:sz w:val="22"/>
        </w:rPr>
        <w:t>2026-04-12</w:t>
      </w:r>
    </w:p>
    <w:p>
      <w:pPr>
        <w:pStyle w:val="Heading2"/>
      </w:pPr>
      <w:r>
        <w:rPr>
          <w:color w:val="2F5496"/>
        </w:rPr>
        <w:t>Status</w:t>
      </w:r>
    </w:p>
    <w:p>
      <w:r>
        <w:t>Accepted</w:t>
      </w:r>
    </w:p>
    <w:p>
      <w:pPr>
        <w:pStyle w:val="Heading2"/>
      </w:pPr>
      <w:r>
        <w:rPr>
          <w:color w:val="2F5496"/>
        </w:rPr>
        <w:t>Context</w:t>
      </w:r>
    </w:p>
    <w:p>
      <w:r>
        <w:t>The original codebase provided only two read-only views (ListView and DetailView). There was no browser-based way to create, edit, or delete a repair request — those operations required superuser access to the Django admin panel at /admin/. For a housing management system used by maintenance staff in remote communities, requiring admin credentials and navigating the admin UI is not practical.</w:t>
      </w:r>
    </w:p>
    <w:p>
      <w:r>
        <w:t>Django offers generic class-based views (CreateView, UpdateView, DeleteView) that automatically generate HTML forms from model field definitions and enforce server-side validation (required fields, max_length, choices, etc.). They also include built-in CSRF protection via the {% csrf_token %} template tag.</w:t>
      </w:r>
    </w:p>
    <w:p>
      <w:pPr>
        <w:pStyle w:val="Heading2"/>
      </w:pPr>
      <w:r>
        <w:rPr>
          <w:color w:val="2F5496"/>
        </w:rPr>
        <w:t>Alternatives Considered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Alternative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Custom function-based views with manually coded form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control over every validation step; no CBV learning curve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Significant boilerplate per view (~30–40 lines); must manually wire CSRF, GET/POST branching, error rendering, and redirects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Django generic class-based views (CreateView, UpdateView, DeleteView) with the fields attribute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Each view is ~5 lines; validation is automatic from model fields; CSRF is built in; follows Django patterns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Less fine-grained control over form layout without a custom ModelForm; complex cross-field validation requires overriding get_form()</w:t>
            </w:r>
          </w:p>
        </w:tc>
      </w:tr>
    </w:tbl>
    <w:p/>
    <w:p>
      <w:pPr>
        <w:pStyle w:val="Heading2"/>
      </w:pPr>
      <w:r>
        <w:rPr>
          <w:color w:val="2F5496"/>
        </w:rPr>
        <w:t>Decision</w:t>
      </w:r>
    </w:p>
    <w:p>
      <w:r>
        <w:t>We chose Alternative 2. Three new views were added:</w:t>
      </w:r>
    </w:p>
    <w:p>
      <w:pPr>
        <w:pStyle w:val="ListBullet"/>
      </w:pPr>
      <w:r>
        <w:t>RepairRequestCreateView — fields: dwelling, tenant, title, description, category, priority. On success redirects to / (repairrequest-list).</w:t>
      </w:r>
    </w:p>
    <w:p>
      <w:pPr>
        <w:pStyle w:val="ListBullet"/>
      </w:pPr>
      <w:r>
        <w:t>RepairRequestUpdateView — fields: title, description, category, priority, status. On success redirects to /.</w:t>
      </w:r>
    </w:p>
    <w:p>
      <w:pPr>
        <w:pStyle w:val="ListBullet"/>
      </w:pPr>
      <w:r>
        <w:t>RepairRequestDeleteView — renders a confirmation page; on POST deletes the object and redirects to /.</w:t>
      </w:r>
    </w:p>
    <w:p>
      <w:r>
        <w:t>A single shared template (repairrequest_form.html) handles both create and edit, toggling its heading and button text based on whether form.instance.pk exists.</w:t>
      </w:r>
    </w:p>
    <w:p>
      <w:pPr>
        <w:pStyle w:val="Heading2"/>
      </w:pPr>
      <w:r>
        <w:rPr>
          <w:color w:val="2F5496"/>
        </w:rPr>
        <w:t>Code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00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type="dxa" w:w="4752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What changed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housing/views.py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42–47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RepairRequestCreateView — fields and success URL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housing/views.py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50–55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RepairRequestUpdateView — fields and success URL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housing/views.py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58–61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RepairRequestDeleteView — template and success URL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housing/urls.py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repairs/create/ route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housing/urls.py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repairs/&lt;int:pk&gt;/edit/ route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housing/urls.py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repairs/&lt;int:pk&gt;/delete/ route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housing/templates/housing/repairrequest_form.html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10–17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&lt;form method="post"&gt; with {% csrf_token %} and {{ form.as_table }}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housing/models.py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100–101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title is CharField(max_length=150) — validation enforced automatically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housing/models.py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description is TextField() — required by default</w:t>
            </w:r>
          </w:p>
        </w:tc>
      </w:tr>
    </w:tbl>
    <w:p/>
    <w:p>
      <w:pPr>
        <w:pStyle w:val="Heading2"/>
      </w:pPr>
      <w:r>
        <w:rPr>
          <w:color w:val="2F5496"/>
        </w:rPr>
        <w:t>Consequences</w:t>
      </w:r>
    </w:p>
    <w:p>
      <w:r>
        <w:rPr>
          <w:b/>
          <w:sz w:val="22"/>
        </w:rPr>
        <w:t>What becomes easier:</w:t>
      </w:r>
      <w:r>
        <w:rPr>
          <w:sz w:val="22"/>
        </w:rPr>
      </w:r>
    </w:p>
    <w:p>
      <w:pPr>
        <w:pStyle w:val="ListBullet"/>
      </w:pPr>
      <w:r>
        <w:t>Maintenance staff can create, edit, and delete repair requests through the browser without admin credentials.</w:t>
      </w:r>
    </w:p>
    <w:p>
      <w:pPr>
        <w:pStyle w:val="ListBullet"/>
      </w:pPr>
      <w:r>
        <w:t>Server-side validation is automatic: empty required fields, values outside choices, and strings exceeding max_length are all rejected with clear error messages.</w:t>
      </w:r>
    </w:p>
    <w:p>
      <w:pPr>
        <w:pStyle w:val="ListBullet"/>
      </w:pPr>
      <w:r>
        <w:t>CSRF protection is enforced on every POST, protecting against cross-site request forgery attacks.</w:t>
      </w:r>
    </w:p>
    <w:p>
      <w:pPr>
        <w:pStyle w:val="ListBullet"/>
      </w:pPr>
      <w:r>
        <w:t>Code is minimal — three views totalling ~20 lines, easy to read and maintain.</w:t>
      </w:r>
    </w:p>
    <w:p>
      <w:r>
        <w:rPr>
          <w:b/>
          <w:sz w:val="22"/>
        </w:rPr>
        <w:t>What becomes harder or requires attention:</w:t>
      </w:r>
      <w:r>
        <w:rPr>
          <w:sz w:val="22"/>
        </w:rPr>
      </w:r>
    </w:p>
    <w:p>
      <w:pPr>
        <w:pStyle w:val="ListBullet"/>
      </w:pPr>
      <w:r>
        <w:t>The auto-generated form uses HTML &lt;table&gt; layout. A more polished UI will require a custom ModelForm with widget overrides or a CSS/JS framework.</w:t>
      </w:r>
    </w:p>
    <w:p>
      <w:pPr>
        <w:pStyle w:val="ListBullet"/>
      </w:pPr>
      <w:r>
        <w:t>If cross-field validation is needed later, a custom clean() method must be added to a ModelForm subclass.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